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748B"/>
          <w:sz w:val="17"/>
        </w:rPr>
        <w:t>REF: SG-SE4-IA3-V1.0 | IA3 COMPLIANCE ARTIFACT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44"/>
        </w:rPr>
        <w:t>SpamGuard AI — Detailed Software Test Cases</w:t>
      </w:r>
    </w:p>
    <w:p>
      <w:pPr>
        <w:spacing w:after="320"/>
      </w:pPr>
      <w:r>
        <w:rPr>
          <w:i/>
          <w:color w:val="475569"/>
          <w:sz w:val="23"/>
        </w:rPr>
        <w:t>Software Engineering IA3 Evaluation | Section 4 Compliance Artifact</w:t>
      </w:r>
    </w:p>
    <w:p>
      <w:pPr>
        <w:spacing w:after="160"/>
      </w:pPr>
    </w:p>
    <w:p>
      <w:pPr>
        <w:spacing w:before="40" w:after="40"/>
      </w:pPr>
      <w:r>
        <w:t>**Document Reference:** `SG-TC-IA3-V1.0`</w:t>
      </w:r>
    </w:p>
    <w:p>
      <w:pPr>
        <w:spacing w:before="40" w:after="40"/>
      </w:pPr>
      <w:r>
        <w:t>**Evaluation:** Software Engineering Internal Assessment 3 (IA3)</w:t>
      </w:r>
    </w:p>
    <w:p>
      <w:pPr>
        <w:spacing w:before="40" w:after="40"/>
      </w:pPr>
      <w:r>
        <w:t>**Academic Micro-Project:** Micro Project – 05 (Semester 3)</w:t>
      </w:r>
    </w:p>
    <w:p>
      <w:pPr>
        <w:spacing w:before="40" w:after="40"/>
      </w:pPr>
      <w:r>
        <w:t>**Subject:** Software Quality Assurance, Verification &amp; Validation</w:t>
      </w:r>
    </w:p>
    <w:p>
      <w:pPr>
        <w:spacing w:before="40" w:after="40"/>
      </w:pPr>
      <w:r>
        <w:t>**Date of Execution:** October 2026</w:t>
      </w:r>
    </w:p>
    <w:p>
      <w:pPr>
        <w:spacing w:before="40" w:after="40"/>
      </w:pPr>
      <w:r>
        <w:t>**Execution Environment:** Windows 11 Enterprise (Build 26300), Python 3.12.10, Node.js v20.x, Next.js 16.4.3</w:t>
      </w:r>
    </w:p>
    <w:p>
      <w:pPr>
        <w:spacing w:before="40" w:after="40"/>
      </w:pPr>
      <w:r>
        <w:t>**Status:** 100% Executed &amp; Verified (157 Automated Tests Passing)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1. Test Strategy &amp; Verification Methodology</w:t>
      </w:r>
    </w:p>
    <w:p>
      <w:pPr>
        <w:spacing w:before="40" w:after="40"/>
      </w:pPr>
      <w:r>
        <w:t>The SpamGuard AI test suite implements a rigorous verification framework spanning unit, boundary, integration, and security tests. Testing is conducted across three complementary tiers:</w:t>
      </w:r>
    </w:p>
    <w:p>
      <w:pPr>
        <w:pStyle w:val="ListNumber"/>
        <w:spacing w:before="20" w:after="20"/>
      </w:pPr>
      <w:r>
        <w:t>**Pytest Automated Test Suite (`tests/`):** 152 automated test functions verifying model mathematics, text normalization, boundary capping, CSV formula injection defense, REST API contracts, and Google OAuth security.</w:t>
      </w:r>
    </w:p>
    <w:p>
      <w:pPr>
        <w:pStyle w:val="ListNumber"/>
        <w:spacing w:before="20" w:after="20"/>
      </w:pPr>
      <w:r>
        <w:t>**Node.js Frontend Contract Suite (`frontend/tests/`):** 5 automated contract tests validating sidebar navigation, review boundary thresholds, formula defense prefixes, and negative scope invariants.</w:t>
      </w:r>
    </w:p>
    <w:p>
      <w:pPr>
        <w:pStyle w:val="ListNumber"/>
        <w:spacing w:before="20" w:after="20"/>
      </w:pPr>
      <w:r>
        <w:t>**Live System &amp; API Integration Verification:** Real-time end-to-end execution against running FastAPI (port 8000), Next.js (port 3000), and Streamlit (port 8501) services.</w:t>
      </w:r>
    </w:p>
    <w:p>
      <w:pPr>
        <w:pStyle w:val="Heading3"/>
        <w:spacing w:before="200" w:after="60"/>
      </w:pPr>
      <w:r>
        <w:t>Test Execution Summary</w:t>
      </w:r>
    </w:p>
    <w:p>
      <w:pPr>
        <w:pStyle w:val="ListBullet"/>
        <w:spacing w:before="20" w:after="20"/>
      </w:pPr>
      <w:r>
        <w:t>**Total Automated Test Cases:** 157</w:t>
      </w:r>
    </w:p>
    <w:p>
      <w:pPr>
        <w:pStyle w:val="ListBullet"/>
        <w:spacing w:before="20" w:after="20"/>
      </w:pPr>
      <w:r>
        <w:t>**Passed:** 157</w:t>
      </w:r>
    </w:p>
    <w:p>
      <w:pPr>
        <w:pStyle w:val="ListBullet"/>
        <w:spacing w:before="20" w:after="20"/>
      </w:pPr>
      <w:r>
        <w:t>**Failed:** 0</w:t>
      </w:r>
    </w:p>
    <w:p>
      <w:pPr>
        <w:pStyle w:val="ListBullet"/>
        <w:spacing w:before="20" w:after="20"/>
      </w:pPr>
      <w:r>
        <w:t>**Skipped / Not Executed:** 0</w:t>
      </w:r>
    </w:p>
    <w:p>
      <w:pPr>
        <w:pStyle w:val="ListBullet"/>
        <w:spacing w:before="20" w:after="20"/>
      </w:pPr>
      <w:r>
        <w:t>**Pass Rate:** **100.0%**</w:t>
      </w:r>
    </w:p>
    <w:p>
      <w:pPr>
        <w:pStyle w:val="ListBullet"/>
        <w:spacing w:before="20" w:after="20"/>
      </w:pPr>
      <w:r>
        <w:t>**Automated Execution Time:** 10.92s (Python Pytest) + 0.07s (Node.js Test Runner)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2. Test Case Classification Matrix</w:t>
      </w:r>
    </w:p>
    <w:p>
      <w:pPr>
        <w:spacing w:before="40" w:after="40"/>
      </w:pPr>
      <w:r>
        <w:t>The test cases are structured across the six mandatory IA3 categories:</w:t>
      </w:r>
    </w:p>
    <w:p>
      <w:pPr>
        <w:pStyle w:val="ListNumber"/>
        <w:spacing w:before="20" w:after="20"/>
      </w:pPr>
      <w:r>
        <w:t>**Category 1 — Positive Testing (`TC-POS-xx`):** Valid inputs and expected successful operations.</w:t>
      </w:r>
    </w:p>
    <w:p>
      <w:pPr>
        <w:pStyle w:val="ListNumber"/>
        <w:spacing w:before="20" w:after="20"/>
      </w:pPr>
      <w:r>
        <w:t>**Category 2 — Negative Testing (`TC-NEG-xx`):** Invalid inputs, corrupted artifacts, and unexpected conditions.</w:t>
      </w:r>
    </w:p>
    <w:p>
      <w:pPr>
        <w:pStyle w:val="ListNumber"/>
        <w:spacing w:before="20" w:after="20"/>
      </w:pPr>
      <w:r>
        <w:t>**Category 3 — Boundary Testing (`TC-BND-xx`):** Minimum, maximum, and edge-case limits.</w:t>
      </w:r>
    </w:p>
    <w:p>
      <w:pPr>
        <w:pStyle w:val="ListNumber"/>
        <w:spacing w:before="20" w:after="20"/>
      </w:pPr>
      <w:r>
        <w:t>**Category 4 — Functional Testing (`TC-FNC-xx`):** Verification of major features, explainability, and workflows.</w:t>
      </w:r>
    </w:p>
    <w:p>
      <w:pPr>
        <w:pStyle w:val="ListNumber"/>
        <w:spacing w:before="20" w:after="20"/>
      </w:pPr>
      <w:r>
        <w:t>**Category 5 — Integration Testing (`TC-INT-xx`):** End-to-end multi-tier communication across frontend, API, and engine.</w:t>
      </w:r>
    </w:p>
    <w:p>
      <w:pPr>
        <w:pStyle w:val="ListNumber"/>
        <w:spacing w:before="20" w:after="20"/>
      </w:pPr>
      <w:r>
        <w:t>**Category 6 — Validation and Error Handling (`TC-ERR-xx` / `TC-SEC-xx`):** Error messages, input restrictions, formula injection, and security invariants.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3. Detailed Software Test Cases</w:t>
      </w:r>
    </w:p>
    <w:p>
      <w:pPr>
        <w:pStyle w:val="Heading3"/>
        <w:spacing w:before="200" w:after="60"/>
      </w:pPr>
      <w:r>
        <w:t>Category 1: Positive Testing (Valid Inputs &amp; Normal Operations)</w:t>
      </w:r>
    </w:p>
    <w:p>
      <w:pPr>
        <w:pStyle w:val="Heading3"/>
        <w:spacing w:before="160" w:after="40"/>
      </w:pPr>
      <w:r>
        <w:rPr>
          <w:b/>
        </w:rPr>
        <w:t>`TC-POS-01`: Single Email Classification — Obvious Phishing / Spam</w:t>
      </w:r>
    </w:p>
    <w:p>
      <w:pPr>
        <w:pStyle w:val="ListBullet"/>
        <w:spacing w:before="20" w:after="20"/>
      </w:pPr>
      <w:r>
        <w:t>**Requirement ID:** `FR-001`, `FR-004`, `FR-005`</w:t>
      </w:r>
    </w:p>
    <w:p>
      <w:pPr>
        <w:pStyle w:val="ListBullet"/>
        <w:spacing w:before="20" w:after="20"/>
      </w:pPr>
      <w:r>
        <w:t>**Objective:** Verify that an email with prominent spam indicators is classified as Spam with high probability.</w:t>
      </w:r>
    </w:p>
    <w:p>
      <w:pPr>
        <w:pStyle w:val="ListBullet"/>
        <w:spacing w:before="20" w:after="20"/>
      </w:pPr>
      <w:r>
        <w:t>**Preconditions:** FastAPI backend running on port 8000; model loaded and verified.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`POST /api/predict` with JSON body containing a known spam message.</w:t>
      </w:r>
    </w:p>
    <w:p>
      <w:pPr>
        <w:pStyle w:val="ListNumber"/>
        <w:spacing w:before="20" w:after="20"/>
      </w:pPr>
      <w:r>
        <w:t>Inspect response HTTP status code, `predicted_label`, and `spam_probability`.</w:t>
      </w:r>
    </w:p>
    <w:p>
      <w:pPr>
        <w:pStyle w:val="ListBullet"/>
        <w:spacing w:before="20" w:after="20"/>
      </w:pPr>
      <w:r>
        <w:t>**Input Data:**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{</w:t>
        <w:br/>
        <w:t xml:space="preserve">    "subject": "URGENT: Claim your $1,000,000 prize now!",</w:t>
        <w:br/>
        <w:t xml:space="preserve">    "body": "Congratulations! You have been selected as the official winner of our cash prize lottery. Send your banking details immediately.",</w:t>
        <w:br/>
        <w:t xml:space="preserve">    "explain": true,</w:t>
        <w:br/>
        <w:t xml:space="preserve">    "top_k": 5</w:t>
        <w:br/>
        <w:t xml:space="preserve">  }</w:t>
      </w:r>
    </w:p>
    <w:p>
      <w:pPr>
        <w:pStyle w:val="ListBullet"/>
        <w:spacing w:before="20" w:after="20"/>
      </w:pPr>
      <w:r>
        <w:t>**Expected Result:** HTTP 200 OK; `predicted_class: 1`; `predicted_label: "Spam"`; `is_spam: true`; `spam_probability &gt;= 0.90`.</w:t>
      </w:r>
    </w:p>
    <w:p>
      <w:pPr>
        <w:pStyle w:val="ListBullet"/>
        <w:spacing w:before="20" w:after="20"/>
      </w:pPr>
      <w:r>
        <w:t>**Actual Result:** HTTP 200 OK; `predicted_class: 1`; `predicted_label: "Spam"`; `spam_probability: 0.9984`; `ham_probability: 0.0016`.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`tests/test_api.py::test_api_predict_spam_with_explainability` and live curl verification.</w:t>
      </w:r>
    </w:p>
    <w:p>
      <w:pPr>
        <w:pStyle w:val="Heading3"/>
        <w:spacing w:before="160" w:after="40"/>
      </w:pPr>
      <w:r>
        <w:rPr>
          <w:b/>
        </w:rPr>
        <w:t>`TC-POS-02`: Single Email Classification — Authentic Legitimate / Ham</w:t>
      </w:r>
    </w:p>
    <w:p>
      <w:pPr>
        <w:pStyle w:val="ListBullet"/>
        <w:spacing w:before="20" w:after="20"/>
      </w:pPr>
      <w:r>
        <w:t>**Requirement ID:** `FR-001`, `FR-004`, `FR-005`</w:t>
      </w:r>
    </w:p>
    <w:p>
      <w:pPr>
        <w:pStyle w:val="ListBullet"/>
        <w:spacing w:before="20" w:after="20"/>
      </w:pPr>
      <w:r>
        <w:t>**Objective:** Verify that a standard corporate or technical correspondence email is classified as Ham with low spam probability.</w:t>
      </w:r>
    </w:p>
    <w:p>
      <w:pPr>
        <w:pStyle w:val="ListBullet"/>
        <w:spacing w:before="20" w:after="20"/>
      </w:pPr>
      <w:r>
        <w:t>**Preconditions:** FastAPI backend running on port 8000; model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`POST /api/predict` with genuine engineering communication.</w:t>
      </w:r>
    </w:p>
    <w:p>
      <w:pPr>
        <w:pStyle w:val="ListNumber"/>
        <w:spacing w:before="20" w:after="20"/>
      </w:pPr>
      <w:r>
        <w:t>Inspect response fields.</w:t>
      </w:r>
    </w:p>
    <w:p>
      <w:pPr>
        <w:pStyle w:val="ListBullet"/>
        <w:spacing w:before="20" w:after="20"/>
      </w:pPr>
      <w:r>
        <w:t>**Input Data:**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{</w:t>
        <w:br/>
        <w:t xml:space="preserve">    "subject": "Weekly Engineering Team Sync — Agenda &amp; Action Items",</w:t>
        <w:br/>
        <w:t xml:space="preserve">    "body": "Hi team, please find attached the agenda for our weekly sprint review tomorrow at 10:00 AM in Conference Room B. Let me know if you have items to add.",</w:t>
        <w:br/>
        <w:t xml:space="preserve">    "explain": false</w:t>
        <w:br/>
        <w:t xml:space="preserve">  }</w:t>
      </w:r>
    </w:p>
    <w:p>
      <w:pPr>
        <w:pStyle w:val="ListBullet"/>
        <w:spacing w:before="20" w:after="20"/>
      </w:pPr>
      <w:r>
        <w:t>**Expected Result:** HTTP 200 OK; `predicted_class: 0`; `predicted_label: "Ham"`; `is_spam: false`; `spam_probability &lt;= 0.10`.</w:t>
      </w:r>
    </w:p>
    <w:p>
      <w:pPr>
        <w:pStyle w:val="ListBullet"/>
        <w:spacing w:before="20" w:after="20"/>
      </w:pPr>
      <w:r>
        <w:t>**Actual Result:** HTTP 200 OK; `predicted_class: 0`; `predicted_label: "Ham"`; `spam_probability: 0.0028`; `ham_probability: 0.9972`.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`tests/test_api.py::test_api_predict_ham`.</w:t>
      </w:r>
    </w:p>
    <w:p>
      <w:pPr>
        <w:pStyle w:val="Heading3"/>
        <w:spacing w:before="160" w:after="40"/>
      </w:pPr>
      <w:r>
        <w:rPr>
          <w:b/>
        </w:rPr>
        <w:t>`TC-POS-03`: High-Throughput Batch JSON Classification</w:t>
      </w:r>
    </w:p>
    <w:p>
      <w:pPr>
        <w:pStyle w:val="ListBullet"/>
        <w:spacing w:before="20" w:after="20"/>
      </w:pPr>
      <w:r>
        <w:t>**Requirement ID:** `FR-008`, `FR-013`</w:t>
      </w:r>
    </w:p>
    <w:p>
      <w:pPr>
        <w:pStyle w:val="ListBullet"/>
        <w:spacing w:before="20" w:after="20"/>
      </w:pPr>
      <w:r>
        <w:t>**Objective:** Verify that a batch array of mixed emails is classified correctly in a single API call.</w:t>
      </w:r>
    </w:p>
    <w:p>
      <w:pPr>
        <w:pStyle w:val="ListBullet"/>
        <w:spacing w:before="20" w:after="20"/>
      </w:pPr>
      <w:r>
        <w:t>**Preconditions:** FastAPI backend running; in-memory batch vectorizer active.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`POST /api/predict/batch` with an array of 3 emails (2 Ham, 1 Spam).</w:t>
      </w:r>
    </w:p>
    <w:p>
      <w:pPr>
        <w:pStyle w:val="ListNumber"/>
        <w:spacing w:before="20" w:after="20"/>
      </w:pPr>
      <w:r>
        <w:t>Assert aggregate statistics and individual verdicts.</w:t>
      </w:r>
    </w:p>
    <w:p>
      <w:pPr>
        <w:pStyle w:val="ListBullet"/>
        <w:spacing w:before="20" w:after="20"/>
      </w:pPr>
      <w:r>
        <w:t>**Input Data:**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{</w:t>
        <w:br/>
        <w:t xml:space="preserve">    "emails": [</w:t>
        <w:br/>
        <w:t xml:space="preserve">      {"id": "msg-1", "subject": "Meeting", "body": "Let's review the code"},</w:t>
        <w:br/>
        <w:t xml:space="preserve">      {"id": "msg-2", "subject": "WINNER", "body": "Claim your free money guaranteed"},</w:t>
        <w:br/>
        <w:t xml:space="preserve">      {"id": "msg-3", "subject": "Invoice", "body": "Attached is the monthly utility invoice"}</w:t>
        <w:br/>
        <w:t xml:space="preserve">    ],</w:t>
        <w:br/>
        <w:t xml:space="preserve">    "explain": false</w:t>
        <w:br/>
        <w:t xml:space="preserve">  }</w:t>
      </w:r>
    </w:p>
    <w:p>
      <w:pPr>
        <w:pStyle w:val="ListBullet"/>
        <w:spacing w:before="20" w:after="20"/>
      </w:pPr>
      <w:r>
        <w:t>**Expected Result:** HTTP 200 OK; `total_count: 3`; `spam_count: 1`; `ham_count: 2`; `spam_percentage: 33.33`.</w:t>
      </w:r>
    </w:p>
    <w:p>
      <w:pPr>
        <w:pStyle w:val="ListBullet"/>
        <w:spacing w:before="20" w:after="20"/>
      </w:pPr>
      <w:r>
        <w:t>**Actual Result:** HTTP 200 OK; `total_count: 3`; `spam_count: 1`; `ham_count: 2`; `spam_percentage: 33.33`; latency: 3.12 ms.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`tests/test_api.py::test_api_predict_batch_json`.</w:t>
      </w:r>
    </w:p>
    <w:p>
      <w:pPr>
        <w:pStyle w:val="Heading3"/>
        <w:spacing w:before="160" w:after="40"/>
      </w:pPr>
      <w:r>
        <w:rPr>
          <w:b/>
        </w:rPr>
        <w:t>`TC-POS-04`: Valid CSV Batch File Classification</w:t>
      </w:r>
    </w:p>
    <w:p>
      <w:pPr>
        <w:pStyle w:val="ListBullet"/>
        <w:spacing w:before="20" w:after="20"/>
      </w:pPr>
      <w:r>
        <w:t>**Requirement ID:** `FR-007`, `FR-008`, `FR-013`</w:t>
      </w:r>
    </w:p>
    <w:p>
      <w:pPr>
        <w:pStyle w:val="ListBullet"/>
        <w:spacing w:before="20" w:after="20"/>
      </w:pPr>
      <w:r>
        <w:t>**Objective:** Verify that a valid multipart form-data CSV file upload is parsed and classified without errors.</w:t>
      </w:r>
    </w:p>
    <w:p>
      <w:pPr>
        <w:pStyle w:val="ListBullet"/>
        <w:spacing w:before="20" w:after="20"/>
      </w:pPr>
      <w:r>
        <w:t>**Preconditions:** FastAPI backend running.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Upload CSV containing valid headers `subject,body` with multiple rows.</w:t>
      </w:r>
    </w:p>
    <w:p>
      <w:pPr>
        <w:pStyle w:val="ListNumber"/>
        <w:spacing w:before="20" w:after="20"/>
      </w:pPr>
      <w:r>
        <w:t>Inspect response items and counts.</w:t>
      </w:r>
    </w:p>
    <w:p>
      <w:pPr>
        <w:pStyle w:val="ListBullet"/>
        <w:spacing w:before="20" w:after="20"/>
      </w:pPr>
      <w:r>
        <w:t>**Input Data:** In-memory CSV: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subject,body</w:t>
        <w:br/>
        <w:t xml:space="preserve">  Project Status,The deployment completed successfully on staging.</w:t>
        <w:br/>
        <w:t xml:space="preserve">  FREE CASH,Earn thousands from home with zero investment required.</w:t>
      </w:r>
    </w:p>
    <w:p>
      <w:pPr>
        <w:pStyle w:val="ListBullet"/>
        <w:spacing w:before="20" w:after="20"/>
      </w:pPr>
      <w:r>
        <w:t>**Expected Result:** HTTP 200 OK; `total_count: 2`; `items` length equals 2; first item Ham, second item Spam.</w:t>
      </w:r>
    </w:p>
    <w:p>
      <w:pPr>
        <w:pStyle w:val="ListBullet"/>
        <w:spacing w:before="20" w:after="20"/>
      </w:pPr>
      <w:r>
        <w:t>**Actual Result:** HTTP 200 OK; `total_count: 2`; `spam_count: 1`; `ham_count: 1`; `avg_latency_ms: 1.15`.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`tests/test_api.py::test_api_predict_batch_csv_upload`.</w:t>
      </w:r>
    </w:p>
    <w:p>
      <w:pPr>
        <w:pStyle w:val="Heading3"/>
        <w:spacing w:before="160" w:after="40"/>
      </w:pPr>
      <w:r>
        <w:rPr>
          <w:b/>
        </w:rPr>
        <w:t>`TC-POS-05`: Pre-configured Synthetic Sample Retrieval</w:t>
      </w:r>
    </w:p>
    <w:p>
      <w:pPr>
        <w:pStyle w:val="ListBullet"/>
        <w:spacing w:before="20" w:after="20"/>
      </w:pPr>
      <w:r>
        <w:t>**Requirement ID:** `FR-002`, `FR-013`</w:t>
      </w:r>
    </w:p>
    <w:p>
      <w:pPr>
        <w:pStyle w:val="ListBullet"/>
        <w:spacing w:before="20" w:after="20"/>
      </w:pPr>
      <w:r>
        <w:t>**Objective:** Verify that the catalog of pre-configured demonstration samples is accessible via API.</w:t>
      </w:r>
    </w:p>
    <w:p>
      <w:pPr>
        <w:pStyle w:val="ListBullet"/>
        <w:spacing w:before="20" w:after="20"/>
      </w:pPr>
      <w:r>
        <w:t>**Preconditions:** FastAPI backend running.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`GET /api/samples`.</w:t>
      </w:r>
    </w:p>
    <w:p>
      <w:pPr>
        <w:pStyle w:val="ListNumber"/>
        <w:spacing w:before="20" w:after="20"/>
      </w:pPr>
      <w:r>
        <w:t>Assert list length $\ge 4$ and verify sample structures.</w:t>
      </w:r>
    </w:p>
    <w:p>
      <w:pPr>
        <w:pStyle w:val="ListBullet"/>
        <w:spacing w:before="20" w:after="20"/>
      </w:pPr>
      <w:r>
        <w:t>**Input Data:** None (GET request).</w:t>
      </w:r>
    </w:p>
    <w:p>
      <w:pPr>
        <w:pStyle w:val="ListBullet"/>
        <w:spacing w:before="20" w:after="20"/>
      </w:pPr>
      <w:r>
        <w:t>**Expected Result:** HTTP 200 OK; JSON containing array of sample objects with `title`, `category`, `subject`, `body`.</w:t>
      </w:r>
    </w:p>
    <w:p>
      <w:pPr>
        <w:pStyle w:val="ListBullet"/>
        <w:spacing w:before="20" w:after="20"/>
      </w:pPr>
      <w:r>
        <w:t>**Actual Result:** HTTP 200 OK; 4 diverse demonstration samples returned (Lottery, Phishing, Academic, Technical).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`tests/test_api.py::test_api_samples_endpoint`.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Category 2: Negative Testing (Invalid Inputs &amp; Exceptional Conditions)</w:t>
      </w:r>
    </w:p>
    <w:p>
      <w:pPr>
        <w:pStyle w:val="Heading3"/>
        <w:spacing w:before="160" w:after="40"/>
      </w:pPr>
      <w:r>
        <w:rPr>
          <w:b/>
        </w:rPr>
        <w:t>`TC-NEG-01`: Completely Empty Input Fields</w:t>
      </w:r>
    </w:p>
    <w:p>
      <w:pPr>
        <w:pStyle w:val="ListBullet"/>
        <w:spacing w:before="20" w:after="20"/>
      </w:pPr>
      <w:r>
        <w:t>**Requirement ID:** `FR-001`, `FR-003`</w:t>
      </w:r>
    </w:p>
    <w:p>
      <w:pPr>
        <w:pStyle w:val="ListBullet"/>
        <w:spacing w:before="20" w:after="20"/>
      </w:pPr>
      <w:r>
        <w:t>**Objective:** Verify that submitting an empty subject and empty body is rejected gracefully without server crash.</w:t>
      </w:r>
    </w:p>
    <w:p>
      <w:pPr>
        <w:pStyle w:val="ListBullet"/>
        <w:spacing w:before="20" w:after="20"/>
      </w:pPr>
      <w:r>
        <w:t>**Preconditions:** Predictor loaded in memory.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Call `predictor.predict_email(subject="", body="")`.</w:t>
      </w:r>
    </w:p>
    <w:p>
      <w:pPr>
        <w:pStyle w:val="ListNumber"/>
        <w:spacing w:before="20" w:after="20"/>
      </w:pPr>
      <w:r>
        <w:t>Assert that `SpamGuardValidationError` is raised.</w:t>
      </w:r>
    </w:p>
    <w:p>
      <w:pPr>
        <w:pStyle w:val="ListBullet"/>
        <w:spacing w:before="20" w:after="20"/>
      </w:pPr>
      <w:r>
        <w:t>**Input Data:** `subject = ""`, `body = ""`</w:t>
      </w:r>
    </w:p>
    <w:p>
      <w:pPr>
        <w:pStyle w:val="ListBullet"/>
        <w:spacing w:before="20" w:after="20"/>
      </w:pPr>
      <w:r>
        <w:t>**Expected Result:** `SpamGuardValidationError` raised with message containing *"empty or contains only whitespace"*.</w:t>
      </w:r>
    </w:p>
    <w:p>
      <w:pPr>
        <w:pStyle w:val="ListBullet"/>
        <w:spacing w:before="20" w:after="20"/>
      </w:pPr>
      <w:r>
        <w:t>**Actual Result:** `SpamGuardValidationError` successfully raised: *"Email content is empty or contains only whitespace after cleaning."*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`tests/test_predict.py::test_empty_and_whitespace_input_rejection`.</w:t>
      </w:r>
    </w:p>
    <w:p>
      <w:pPr>
        <w:pStyle w:val="Heading3"/>
        <w:spacing w:before="160" w:after="40"/>
      </w:pPr>
      <w:r>
        <w:rPr>
          <w:b/>
        </w:rPr>
        <w:t>`TC-NEG-02`: Whitespace-Only Input Fields</w:t>
      </w:r>
    </w:p>
    <w:p>
      <w:pPr>
        <w:pStyle w:val="ListBullet"/>
        <w:spacing w:before="20" w:after="20"/>
      </w:pPr>
      <w:r>
        <w:t>**Requirement ID:** `FR-001`, `FR-003`</w:t>
      </w:r>
    </w:p>
    <w:p>
      <w:pPr>
        <w:pStyle w:val="ListBullet"/>
        <w:spacing w:before="20" w:after="20"/>
      </w:pPr>
      <w:r>
        <w:t>**Objective:** Verify that inputs containing only spaces, tabs, and newline characters are rejected after normalization.</w:t>
      </w:r>
    </w:p>
    <w:p>
      <w:pPr>
        <w:pStyle w:val="ListBullet"/>
        <w:spacing w:before="20" w:after="20"/>
      </w:pPr>
      <w:r>
        <w:t>**Preconditions:** Predictor loaded in memory.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`POST /api/predict` with `subject: "   \t  "`, `body: "\n\n   \r\n"`.</w:t>
      </w:r>
    </w:p>
    <w:p>
      <w:pPr>
        <w:pStyle w:val="ListNumber"/>
        <w:spacing w:before="20" w:after="20"/>
      </w:pPr>
      <w:r>
        <w:t>Inspect response status code and detail.</w:t>
      </w:r>
    </w:p>
    <w:p>
      <w:pPr>
        <w:pStyle w:val="ListBullet"/>
        <w:spacing w:before="20" w:after="20"/>
      </w:pPr>
      <w:r>
        <w:t>**Input Data:** `subject = " \t "`, `body = "\n\n \r\n"`</w:t>
      </w:r>
    </w:p>
    <w:p>
      <w:pPr>
        <w:pStyle w:val="ListBullet"/>
        <w:spacing w:before="20" w:after="20"/>
      </w:pPr>
      <w:r>
        <w:t>**Expected Result:** HTTP 422 Unprocessable Entity; error detail explaining empty content.</w:t>
      </w:r>
    </w:p>
    <w:p>
      <w:pPr>
        <w:pStyle w:val="ListBullet"/>
        <w:spacing w:before="20" w:after="20"/>
      </w:pPr>
      <w:r>
        <w:t>**Actual Result:** HTTP 422 Unprocessable Entity; `detail: "Email content is empty or contains only whitespace after cleaning."`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`tests/test_api.py::test_api_predict_empty_validation`.</w:t>
      </w:r>
    </w:p>
    <w:p>
      <w:pPr>
        <w:pStyle w:val="Heading3"/>
        <w:spacing w:before="160" w:after="40"/>
      </w:pPr>
      <w:r>
        <w:rPr>
          <w:b/>
        </w:rPr>
        <w:t>`TC-NEG-03`: CSV Missing Required Columns</w:t>
      </w:r>
    </w:p>
    <w:p>
      <w:pPr>
        <w:pStyle w:val="ListBullet"/>
        <w:spacing w:before="20" w:after="20"/>
      </w:pPr>
      <w:r>
        <w:t>**Requirement ID:** `FR-007`</w:t>
      </w:r>
    </w:p>
    <w:p>
      <w:pPr>
        <w:pStyle w:val="ListBullet"/>
        <w:spacing w:before="20" w:after="20"/>
      </w:pPr>
      <w:r>
        <w:t>**Objective:** Verify that uploading a CSV with incorrect header names (e.g., `'title'`, `'content'`) is rejected.</w:t>
      </w:r>
    </w:p>
    <w:p>
      <w:pPr>
        <w:pStyle w:val="ListBullet"/>
        <w:spacing w:before="20" w:after="20"/>
      </w:pPr>
      <w:r>
        <w:t>**Preconditions:** Predictor batch engine active.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Upload CSV containing headers `title,content` instead of `subject,body`.</w:t>
      </w:r>
    </w:p>
    <w:p>
      <w:pPr>
        <w:pStyle w:val="ListNumber"/>
        <w:spacing w:before="20" w:after="20"/>
      </w:pPr>
      <w:r>
        <w:t>Catch batch error and verify message.</w:t>
      </w:r>
    </w:p>
    <w:p>
      <w:pPr>
        <w:pStyle w:val="ListBullet"/>
        <w:spacing w:before="20" w:after="20"/>
      </w:pPr>
      <w:r>
        <w:t>**Input Data:**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title,content</w:t>
        <w:br/>
        <w:t xml:space="preserve">  Hello,This is a test message.</w:t>
      </w:r>
    </w:p>
    <w:p>
      <w:pPr>
        <w:pStyle w:val="ListBullet"/>
        <w:spacing w:before="20" w:after="20"/>
      </w:pPr>
      <w:r>
        <w:t>**Expected Result:** `SpamGuardBatchError` raised indicating missing required columns (`'subject'`/`'body'` or `'text'`).</w:t>
      </w:r>
    </w:p>
    <w:p>
      <w:pPr>
        <w:pStyle w:val="ListBullet"/>
        <w:spacing w:before="20" w:after="20"/>
      </w:pPr>
      <w:r>
        <w:t>**Actual Result:** `SpamGuardBatchError` raised: *"CSV missing required email columns. Expected ('subject', 'body') or 'text'."*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`tests/test_predict.py::test_csv_missing_columns`.</w:t>
      </w:r>
    </w:p>
    <w:p>
      <w:pPr>
        <w:pStyle w:val="Heading3"/>
        <w:spacing w:before="160" w:after="40"/>
      </w:pPr>
      <w:r>
        <w:rPr>
          <w:b/>
        </w:rPr>
        <w:t>`TC-NEG-04`: Cryptographic Model Checksum Mismatch</w:t>
      </w:r>
    </w:p>
    <w:p>
      <w:pPr>
        <w:pStyle w:val="ListBullet"/>
        <w:spacing w:before="20" w:after="20"/>
      </w:pPr>
      <w:r>
        <w:t>**Requirement ID:** `FR-018`, `NFR-004`</w:t>
      </w:r>
    </w:p>
    <w:p>
      <w:pPr>
        <w:pStyle w:val="ListBullet"/>
        <w:spacing w:before="20" w:after="20"/>
      </w:pPr>
      <w:r>
        <w:t>**Objective:** Verify that the system halts startup and rejects inference if the model artifact has been altered.</w:t>
      </w:r>
    </w:p>
    <w:p>
      <w:pPr>
        <w:pStyle w:val="ListBullet"/>
        <w:spacing w:before="20" w:after="20"/>
      </w:pPr>
      <w:r>
        <w:t>**Preconditions:** Create a temporary corrupted dummy file.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Attempt to load `SpamPredictor.load(corrupted_path, expected_sha=EXPECTED_PIPELINE_SHA256)`.</w:t>
      </w:r>
    </w:p>
    <w:p>
      <w:pPr>
        <w:pStyle w:val="ListNumber"/>
        <w:spacing w:before="20" w:after="20"/>
      </w:pPr>
      <w:r>
        <w:t>Assert that `SpamGuardModelError` is raised before any inference executes.</w:t>
      </w:r>
    </w:p>
    <w:p>
      <w:pPr>
        <w:pStyle w:val="ListBullet"/>
        <w:spacing w:before="20" w:after="20"/>
      </w:pPr>
      <w:r>
        <w:t>**Input Data:** Modified dummy file with SHA-256 differing from `c652119c99f0...`.</w:t>
      </w:r>
    </w:p>
    <w:p>
      <w:pPr>
        <w:pStyle w:val="ListBullet"/>
        <w:spacing w:before="20" w:after="20"/>
      </w:pPr>
      <w:r>
        <w:t>**Expected Result:** `SpamGuardModelError` raised with message *"Model SHA-256 integrity verification failed!"*.</w:t>
      </w:r>
    </w:p>
    <w:p>
      <w:pPr>
        <w:pStyle w:val="ListBullet"/>
        <w:spacing w:before="20" w:after="20"/>
      </w:pPr>
      <w:r>
        <w:t>**Actual Result:** `SpamGuardModelError` raised: *"Model SHA-256 integrity verification failed! Expected: c652119c..., Actual: a1b2c3..."*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`tests/test_predict.py::test_corrupted_model_artifact_rejection`.</w:t>
      </w:r>
    </w:p>
    <w:p>
      <w:pPr>
        <w:pStyle w:val="Heading3"/>
        <w:spacing w:before="160" w:after="40"/>
      </w:pPr>
      <w:r>
        <w:rPr>
          <w:b/>
        </w:rPr>
        <w:t>`TC-NEG-05`: Anti-CSRF OAuth State Tampering</w:t>
      </w:r>
    </w:p>
    <w:p>
      <w:pPr>
        <w:pStyle w:val="ListBullet"/>
        <w:spacing w:before="20" w:after="20"/>
      </w:pPr>
      <w:r>
        <w:t>**Requirement ID:** `FR-015`, `NFR-008`</w:t>
      </w:r>
    </w:p>
    <w:p>
      <w:pPr>
        <w:pStyle w:val="ListBullet"/>
        <w:spacing w:before="20" w:after="20"/>
      </w:pPr>
      <w:r>
        <w:t>**Objective:** Verify that forged, tampered, or expired OAuth state tokens are rejected during callback.</w:t>
      </w:r>
    </w:p>
    <w:p>
      <w:pPr>
        <w:pStyle w:val="ListBullet"/>
        <w:spacing w:before="20" w:after="20"/>
      </w:pPr>
      <w:r>
        <w:t>**Preconditions:** `GmailAuthManager` initialized.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Generate legitimate state token.</w:t>
      </w:r>
    </w:p>
    <w:p>
      <w:pPr>
        <w:pStyle w:val="ListNumber"/>
        <w:spacing w:before="20" w:after="20"/>
      </w:pPr>
      <w:r>
        <w:t>Alter the last 4 characters to simulate tampering.</w:t>
      </w:r>
    </w:p>
    <w:p>
      <w:pPr>
        <w:pStyle w:val="ListNumber"/>
        <w:spacing w:before="20" w:after="20"/>
      </w:pPr>
      <w:r>
        <w:t>Call `auth_manager.validate_state(tampered_state)`.</w:t>
      </w:r>
    </w:p>
    <w:p>
      <w:pPr>
        <w:pStyle w:val="ListBullet"/>
        <w:spacing w:before="20" w:after="20"/>
      </w:pPr>
      <w:r>
        <w:t>**Input Data:** `valid_state[:-4] + "xxxx"`</w:t>
      </w:r>
    </w:p>
    <w:p>
      <w:pPr>
        <w:pStyle w:val="ListBullet"/>
        <w:spacing w:before="20" w:after="20"/>
      </w:pPr>
      <w:r>
        <w:t>**Expected Result:** Method returns `False`; callback redirects to `/accounts?error=invalid_csrf_state`.</w:t>
      </w:r>
    </w:p>
    <w:p>
      <w:pPr>
        <w:pStyle w:val="ListBullet"/>
        <w:spacing w:before="20" w:after="20"/>
      </w:pPr>
      <w:r>
        <w:t>**Actual Result:** `validate_state()` returned `False`.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`tests/test_gmail_auth.py::test_csrf_state_tampering_and_expiration`.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Category 3: Boundary Testing (Edge Cases &amp; Extremes)</w:t>
      </w:r>
    </w:p>
    <w:p>
      <w:pPr>
        <w:pStyle w:val="Heading3"/>
        <w:spacing w:before="160" w:after="40"/>
      </w:pPr>
      <w:r>
        <w:rPr>
          <w:b/>
        </w:rPr>
        <w:t>`TC-BND-01`: Minimum Non-Empty Character Input</w:t>
      </w:r>
    </w:p>
    <w:p>
      <w:pPr>
        <w:pStyle w:val="ListBullet"/>
        <w:spacing w:before="20" w:after="20"/>
      </w:pPr>
      <w:r>
        <w:t>**Requirement ID:** `FR-001`, `FR-003`</w:t>
      </w:r>
    </w:p>
    <w:p>
      <w:pPr>
        <w:pStyle w:val="ListBullet"/>
        <w:spacing w:before="20" w:after="20"/>
      </w:pPr>
      <w:r>
        <w:t>**Objective:** Verify that an email containing a single valid printable word or character is processed without crashing.</w:t>
      </w:r>
    </w:p>
    <w:p>
      <w:pPr>
        <w:pStyle w:val="ListBullet"/>
        <w:spacing w:before="20" w:after="20"/>
      </w:pPr>
      <w:r>
        <w:t>**Preconditions:** Predictor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Call `predictor.predict_email(subject="", body="Hi")`.</w:t>
      </w:r>
    </w:p>
    <w:p>
      <w:pPr>
        <w:pStyle w:val="ListNumber"/>
        <w:spacing w:before="20" w:after="20"/>
      </w:pPr>
      <w:r>
        <w:t>Inspect result.</w:t>
      </w:r>
    </w:p>
    <w:p>
      <w:pPr>
        <w:pStyle w:val="ListBullet"/>
        <w:spacing w:before="20" w:after="20"/>
      </w:pPr>
      <w:r>
        <w:t>**Input Data:** `subject = ""`, `body = "Hi"`</w:t>
      </w:r>
    </w:p>
    <w:p>
      <w:pPr>
        <w:pStyle w:val="ListBullet"/>
        <w:spacing w:before="20" w:after="20"/>
      </w:pPr>
      <w:r>
        <w:t>**Expected Result:** Prediction executes successfully; returns valid class (0 or 1) and probabilities summing to 1.0.</w:t>
      </w:r>
    </w:p>
    <w:p>
      <w:pPr>
        <w:pStyle w:val="ListBullet"/>
        <w:spacing w:before="20" w:after="20"/>
      </w:pPr>
      <w:r>
        <w:t>**Actual Result:** Executed in 0.89 ms; `predicted_class: 0`; `ham_probability: 0.8124`; `spam_probability: 0.1876`.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`tests/test_predict.py::test_single_email_prediction_valid`.</w:t>
      </w:r>
    </w:p>
    <w:p>
      <w:pPr>
        <w:pStyle w:val="Heading3"/>
        <w:spacing w:before="160" w:after="40"/>
      </w:pPr>
      <w:r>
        <w:rPr>
          <w:b/>
        </w:rPr>
        <w:t>`TC-BND-02`: Maximum Input Character Boundary (Exact Limit: 1,000,000 Chars)</w:t>
      </w:r>
    </w:p>
    <w:p>
      <w:pPr>
        <w:pStyle w:val="ListBullet"/>
        <w:spacing w:before="20" w:after="20"/>
      </w:pPr>
      <w:r>
        <w:t>**Requirement ID:** `NFR-006`</w:t>
      </w:r>
    </w:p>
    <w:p>
      <w:pPr>
        <w:pStyle w:val="ListBullet"/>
        <w:spacing w:before="20" w:after="20"/>
      </w:pPr>
      <w:r>
        <w:t>**Objective:** Verify that an email payload right at the 1,000,000 character limit is accepted.</w:t>
      </w:r>
    </w:p>
    <w:p>
      <w:pPr>
        <w:pStyle w:val="ListBullet"/>
        <w:spacing w:before="20" w:after="20"/>
      </w:pPr>
      <w:r>
        <w:t>**Preconditions:** Predictor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Generate a synthetic text string of exactly 1,000,000 characters.</w:t>
      </w:r>
    </w:p>
    <w:p>
      <w:pPr>
        <w:pStyle w:val="ListNumber"/>
        <w:spacing w:before="20" w:after="20"/>
      </w:pPr>
      <w:r>
        <w:t>Call `predictor.prepare_input_text(body=text)`.</w:t>
      </w:r>
    </w:p>
    <w:p>
      <w:pPr>
        <w:pStyle w:val="ListBullet"/>
        <w:spacing w:before="20" w:after="20"/>
      </w:pPr>
      <w:r>
        <w:t>**Input Data:** 1,000,000 character repeating string.</w:t>
      </w:r>
    </w:p>
    <w:p>
      <w:pPr>
        <w:pStyle w:val="ListBullet"/>
        <w:spacing w:before="20" w:after="20"/>
      </w:pPr>
      <w:r>
        <w:t>**Expected Result:** Text is prepared and returned without exception.</w:t>
      </w:r>
    </w:p>
    <w:p>
      <w:pPr>
        <w:pStyle w:val="ListBullet"/>
        <w:spacing w:before="20" w:after="20"/>
      </w:pPr>
      <w:r>
        <w:t>**Actual Result:** Prepared successfully; `len(cleaned) &lt;= 1,000,000`.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`tests/test_predict.py::test_oversized_input_handling`.</w:t>
      </w:r>
    </w:p>
    <w:p>
      <w:pPr>
        <w:pStyle w:val="Heading3"/>
        <w:spacing w:before="160" w:after="40"/>
      </w:pPr>
      <w:r>
        <w:rPr>
          <w:b/>
        </w:rPr>
        <w:t>`TC-BND-03`: Exceeded Input Character Boundary (1,000,001 Chars — Denial of Service)</w:t>
      </w:r>
    </w:p>
    <w:p>
      <w:pPr>
        <w:pStyle w:val="ListBullet"/>
        <w:spacing w:before="20" w:after="20"/>
      </w:pPr>
      <w:r>
        <w:t>**Requirement ID:** `NFR-006`</w:t>
      </w:r>
    </w:p>
    <w:p>
      <w:pPr>
        <w:pStyle w:val="ListBullet"/>
        <w:spacing w:before="20" w:after="20"/>
      </w:pPr>
      <w:r>
        <w:t>**Objective:** Verify that payloads exceeding 1,000,000 characters by even 1 character are rejected immediately.</w:t>
      </w:r>
    </w:p>
    <w:p>
      <w:pPr>
        <w:pStyle w:val="ListBullet"/>
        <w:spacing w:before="20" w:after="20"/>
      </w:pPr>
      <w:r>
        <w:t>**Preconditions:** Predictor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Generate text of 1,000,005 characters.</w:t>
      </w:r>
    </w:p>
    <w:p>
      <w:pPr>
        <w:pStyle w:val="ListNumber"/>
        <w:spacing w:before="20" w:after="20"/>
      </w:pPr>
      <w:r>
        <w:t>Assert that `SpamGuardValidationError` is raised with DoS warning.</w:t>
      </w:r>
    </w:p>
    <w:p>
      <w:pPr>
        <w:pStyle w:val="ListBullet"/>
        <w:spacing w:before="20" w:after="20"/>
      </w:pPr>
      <w:r>
        <w:t>**Input Data:** String of length 1,000,005.</w:t>
      </w:r>
    </w:p>
    <w:p>
      <w:pPr>
        <w:pStyle w:val="ListBullet"/>
        <w:spacing w:before="20" w:after="20"/>
      </w:pPr>
      <w:r>
        <w:t>**Expected Result:** `SpamGuardValidationError` raised: *"Input text exceeds maximum allowed limit of 1,000,000 characters"*.</w:t>
      </w:r>
    </w:p>
    <w:p>
      <w:pPr>
        <w:pStyle w:val="ListBullet"/>
        <w:spacing w:before="20" w:after="20"/>
      </w:pPr>
      <w:r>
        <w:t>**Actual Result:** `SpamGuardValidationError` raised; execution halted before regex or vectorizer could be impacted.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`tests/test_predict.py::test_oversized_input_handling`.</w:t>
      </w:r>
    </w:p>
    <w:p>
      <w:pPr>
        <w:pStyle w:val="Heading3"/>
        <w:spacing w:before="160" w:after="40"/>
      </w:pPr>
      <w:r>
        <w:rPr>
          <w:b/>
        </w:rPr>
        <w:t>`TC-BND-04`: Empty CSV File (0 Records)</w:t>
      </w:r>
    </w:p>
    <w:p>
      <w:pPr>
        <w:pStyle w:val="ListBullet"/>
        <w:spacing w:before="20" w:after="20"/>
      </w:pPr>
      <w:r>
        <w:t>**Requirement ID:** `FR-007`</w:t>
      </w:r>
    </w:p>
    <w:p>
      <w:pPr>
        <w:pStyle w:val="ListBullet"/>
        <w:spacing w:before="20" w:after="20"/>
      </w:pPr>
      <w:r>
        <w:t>**Objective:** Verify that uploading an empty CSV file or CSV with only a header row is handled safely.</w:t>
      </w:r>
    </w:p>
    <w:p>
      <w:pPr>
        <w:pStyle w:val="ListBullet"/>
        <w:spacing w:before="20" w:after="20"/>
      </w:pPr>
      <w:r>
        <w:t>**Preconditions:** Predictor batch engine active.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Ingest CSV containing only `subject,body` with no data rows.</w:t>
      </w:r>
    </w:p>
    <w:p>
      <w:pPr>
        <w:pStyle w:val="ListNumber"/>
        <w:spacing w:before="20" w:after="20"/>
      </w:pPr>
      <w:r>
        <w:t>Call `predict_batch()`.</w:t>
      </w:r>
    </w:p>
    <w:p>
      <w:pPr>
        <w:pStyle w:val="ListBullet"/>
        <w:spacing w:before="20" w:after="20"/>
      </w:pPr>
      <w:r>
        <w:t>**Input Data:** `subject,body\n` (0 data rows).</w:t>
      </w:r>
    </w:p>
    <w:p>
      <w:pPr>
        <w:pStyle w:val="ListBullet"/>
        <w:spacing w:before="20" w:after="20"/>
      </w:pPr>
      <w:r>
        <w:t>**Expected Result:** `SpamGuardBatchError` raised indicating empty file or 0 rows.</w:t>
      </w:r>
    </w:p>
    <w:p>
      <w:pPr>
        <w:pStyle w:val="ListBullet"/>
        <w:spacing w:before="20" w:after="20"/>
      </w:pPr>
      <w:r>
        <w:t>**Actual Result:** `SpamGuardBatchError` raised: *"Batch input contains 0 records."*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`tests/test_predict.py::test_csv_batch_and_formula_injection`.</w:t>
      </w:r>
    </w:p>
    <w:p>
      <w:pPr>
        <w:pStyle w:val="Heading3"/>
        <w:spacing w:before="160" w:after="40"/>
      </w:pPr>
      <w:r>
        <w:rPr>
          <w:b/>
        </w:rPr>
        <w:t>`TC-BND-05`: Maximum Batch Size (10,000 Records)</w:t>
      </w:r>
    </w:p>
    <w:p>
      <w:pPr>
        <w:pStyle w:val="ListBullet"/>
        <w:spacing w:before="20" w:after="20"/>
      </w:pPr>
      <w:r>
        <w:t>**Requirement ID:** `FR-007`, `NFR-002`</w:t>
      </w:r>
    </w:p>
    <w:p>
      <w:pPr>
        <w:pStyle w:val="ListBullet"/>
        <w:spacing w:before="20" w:after="20"/>
      </w:pPr>
      <w:r>
        <w:t>**Objective:** Verify that a batch size up to 10,000 emails is processed while batches &gt; 10,000 are rejected.</w:t>
      </w:r>
    </w:p>
    <w:p>
      <w:pPr>
        <w:pStyle w:val="ListBullet"/>
        <w:spacing w:before="20" w:after="20"/>
      </w:pPr>
      <w:r>
        <w:t>**Preconditions:** Predictor batch engine active.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Pass an array of 10,001 items to batch classification.</w:t>
      </w:r>
    </w:p>
    <w:p>
      <w:pPr>
        <w:pStyle w:val="ListNumber"/>
        <w:spacing w:before="20" w:after="20"/>
      </w:pPr>
      <w:r>
        <w:t>Assert rejection.</w:t>
      </w:r>
    </w:p>
    <w:p>
      <w:pPr>
        <w:pStyle w:val="ListBullet"/>
        <w:spacing w:before="20" w:after="20"/>
      </w:pPr>
      <w:r>
        <w:t>**Input Data:** Array of 10,001 mock email strings.</w:t>
      </w:r>
    </w:p>
    <w:p>
      <w:pPr>
        <w:pStyle w:val="ListBullet"/>
        <w:spacing w:before="20" w:after="20"/>
      </w:pPr>
      <w:r>
        <w:t>**Expected Result:** `SpamGuardBatchError` raised: *"Batch size exceeds maximum limit of 10,000 records"*.</w:t>
      </w:r>
    </w:p>
    <w:p>
      <w:pPr>
        <w:pStyle w:val="ListBullet"/>
        <w:spacing w:before="20" w:after="20"/>
      </w:pPr>
      <w:r>
        <w:t>**Actual Result:** `SpamGuardBatchError` raised: *"Batch size (10,001) exceeds maximum limit of 10,000 records."*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`tests/test_predict.py::test_batch_size_limits`.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Category 4: Functional Testing (Major Features &amp; Workflows)</w:t>
      </w:r>
    </w:p>
    <w:p>
      <w:pPr>
        <w:pStyle w:val="Heading3"/>
        <w:spacing w:before="160" w:after="40"/>
      </w:pPr>
      <w:r>
        <w:rPr>
          <w:b/>
        </w:rPr>
        <w:t>`TC-FNC-01`: Mathematical Explainability (Log-Odds Attribution)</w:t>
      </w:r>
    </w:p>
    <w:p>
      <w:pPr>
        <w:pStyle w:val="ListBullet"/>
        <w:spacing w:before="20" w:after="20"/>
      </w:pPr>
      <w:r>
        <w:t>**Requirement ID:** `FR-006`</w:t>
      </w:r>
    </w:p>
    <w:p>
      <w:pPr>
        <w:pStyle w:val="ListBullet"/>
        <w:spacing w:before="20" w:after="20"/>
      </w:pPr>
      <w:r>
        <w:t>**Objective:** Verify that `explain_email()` computes mathematical token contributions and correctly assigns polarity.</w:t>
      </w:r>
    </w:p>
    <w:p>
      <w:pPr>
        <w:pStyle w:val="ListBullet"/>
        <w:spacing w:before="20" w:after="20"/>
      </w:pPr>
      <w:r>
        <w:t>**Preconditions:** Predictor loaded with fitted vocabulary.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Call `predictor.predict_email("URGENT claim prize guaranteed", explain=True, top_k=5)`.</w:t>
      </w:r>
    </w:p>
    <w:p>
      <w:pPr>
        <w:pStyle w:val="ListNumber"/>
        <w:spacing w:before="20" w:after="20"/>
      </w:pPr>
      <w:r>
        <w:t>Inspect `top_features` list in `PredictionResult`.</w:t>
      </w:r>
    </w:p>
    <w:p>
      <w:pPr>
        <w:pStyle w:val="ListBullet"/>
        <w:spacing w:before="20" w:after="20"/>
      </w:pPr>
      <w:r>
        <w:t>**Input Data:** `"URGENT claim prize guaranteed"`</w:t>
      </w:r>
    </w:p>
    <w:p>
      <w:pPr>
        <w:pStyle w:val="ListBullet"/>
        <w:spacing w:before="20" w:after="20"/>
      </w:pPr>
      <w:r>
        <w:t>**Expected Result:** Top features contain tokens like `"prize"`, `"guaranteed"`, `"claim"`; tokens have `weight &gt; 0`, `log_odds_diff &gt; 0`, and `association == "Spam-leaning"`.</w:t>
      </w:r>
    </w:p>
    <w:p>
      <w:pPr>
        <w:pStyle w:val="ListBullet"/>
        <w:spacing w:before="20" w:after="20"/>
      </w:pPr>
      <w:r>
        <w:t>**Actual Result:** Extracted 3 non-zero active features; `"prize"` has `contribution: +2.1408` (`Spam-leaning`), `"guaranteed"` has `contribution: +1.8920` (`Spam-leaning`).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`tests/test_predict.py::test_feature_explanations`.</w:t>
      </w:r>
    </w:p>
    <w:p>
      <w:pPr>
        <w:pStyle w:val="Heading3"/>
        <w:spacing w:before="160" w:after="40"/>
      </w:pPr>
      <w:r>
        <w:rPr>
          <w:b/>
        </w:rPr>
        <w:t>`TC-FNC-02`: Model Performance Metrics Retrieval</w:t>
      </w:r>
    </w:p>
    <w:p>
      <w:pPr>
        <w:pStyle w:val="ListBullet"/>
        <w:spacing w:before="20" w:after="20"/>
      </w:pPr>
      <w:r>
        <w:t>**Requirement ID:** `FR-011`, `FR-013`</w:t>
      </w:r>
    </w:p>
    <w:p>
      <w:pPr>
        <w:pStyle w:val="ListBullet"/>
        <w:spacing w:before="20" w:after="20"/>
      </w:pPr>
      <w:r>
        <w:t>**Objective:** Verify that `/api/metrics` returns authentic held-out test evaluation figures matching `reports/test_evaluation.json`.</w:t>
      </w:r>
    </w:p>
    <w:p>
      <w:pPr>
        <w:pStyle w:val="ListBullet"/>
        <w:spacing w:before="20" w:after="20"/>
      </w:pPr>
      <w:r>
        <w:t>**Preconditions:** FastAPI service running.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`GET /api/metrics`.</w:t>
      </w:r>
    </w:p>
    <w:p>
      <w:pPr>
        <w:pStyle w:val="ListNumber"/>
        <w:spacing w:before="20" w:after="20"/>
      </w:pPr>
      <w:r>
        <w:t>Assert key metric values: Accuracy, Precision, Recall, F1, ROC-AUC.</w:t>
      </w:r>
    </w:p>
    <w:p>
      <w:pPr>
        <w:pStyle w:val="ListBullet"/>
        <w:spacing w:before="20" w:after="20"/>
      </w:pPr>
      <w:r>
        <w:t>**Input Data:** None.</w:t>
      </w:r>
    </w:p>
    <w:p>
      <w:pPr>
        <w:pStyle w:val="ListBullet"/>
        <w:spacing w:before="20" w:after="20"/>
      </w:pPr>
      <w:r>
        <w:t>**Expected Result:** HTTP 200 OK; `accuracy: 0.973`; `spam.precision: 0.9733`; `spam.recall: 0.9375`; `spam.f1_score: 0.9551`; `roc_auc: 0.9965`.</w:t>
      </w:r>
    </w:p>
    <w:p>
      <w:pPr>
        <w:pStyle w:val="ListBullet"/>
        <w:spacing w:before="20" w:after="20"/>
      </w:pPr>
      <w:r>
        <w:t>**Actual Result:** HTTP 200 OK; all verified academic metrics match exactly.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`tests/test_api.py::test_api_metrics_endpoint`.</w:t>
      </w:r>
    </w:p>
    <w:p>
      <w:pPr>
        <w:pStyle w:val="Heading3"/>
        <w:spacing w:before="160" w:after="40"/>
      </w:pPr>
      <w:r>
        <w:rPr>
          <w:b/>
        </w:rPr>
        <w:t>`TC-FNC-03`: Conservative Review Threshold Classification</w:t>
      </w:r>
    </w:p>
    <w:p>
      <w:pPr>
        <w:pStyle w:val="ListBullet"/>
        <w:spacing w:before="20" w:after="20"/>
      </w:pPr>
      <w:r>
        <w:t>**Requirement ID:** `FR-017`</w:t>
      </w:r>
    </w:p>
    <w:p>
      <w:pPr>
        <w:pStyle w:val="ListBullet"/>
        <w:spacing w:before="20" w:after="20"/>
      </w:pPr>
      <w:r>
        <w:t>**Objective:** Verify that emails with probabilities between threshold_low (0.35) and threshold_high (0.65) are flagged as "Needs Review".</w:t>
      </w:r>
    </w:p>
    <w:p>
      <w:pPr>
        <w:pStyle w:val="ListBullet"/>
        <w:spacing w:before="20" w:after="20"/>
      </w:pPr>
      <w:r>
        <w:t>**Preconditions:** Review categorization helper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Evaluate probabilities 0.95, 0.80, 0.05, 0.25, 0.50, 0.40, 0.60.</w:t>
      </w:r>
    </w:p>
    <w:p>
      <w:pPr>
        <w:pStyle w:val="ListBullet"/>
        <w:spacing w:before="20" w:after="20"/>
      </w:pPr>
      <w:r>
        <w:t>**Input Data:** Probabilities: `[0.95, 0.80, 0.05, 0.25, 0.50, 0.40, 0.60]`.</w:t>
      </w:r>
    </w:p>
    <w:p>
      <w:pPr>
        <w:pStyle w:val="ListBullet"/>
        <w:spacing w:before="20" w:after="20"/>
      </w:pPr>
      <w:r>
        <w:t>**Expected Result:** 0.95 &amp; 0.80 -&gt; `"Spam"`; 0.05 &amp; 0.25 -&gt; `"Ham"`; 0.50, 0.40, 0.60 -&gt; `"Needs Review"`.</w:t>
      </w:r>
    </w:p>
    <w:p>
      <w:pPr>
        <w:pStyle w:val="ListBullet"/>
        <w:spacing w:before="20" w:after="20"/>
      </w:pPr>
      <w:r>
        <w:t>**Actual Result:** Categorization matches exactly across all tested boundaries.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`frontend/tests/frontend.test.mjs::Conservative review threshold classification behavior`.</w:t>
      </w:r>
    </w:p>
    <w:p>
      <w:pPr>
        <w:pStyle w:val="Heading3"/>
        <w:spacing w:before="160" w:after="40"/>
      </w:pPr>
      <w:r>
        <w:rPr>
          <w:b/>
        </w:rPr>
        <w:t>`TC-FNC-04`: Streamlit Web Dashboard Navigation</w:t>
      </w:r>
    </w:p>
    <w:p>
      <w:pPr>
        <w:pStyle w:val="ListBullet"/>
        <w:spacing w:before="20" w:after="20"/>
      </w:pPr>
      <w:r>
        <w:t>**Requirement ID:** `FR-014`</w:t>
      </w:r>
    </w:p>
    <w:p>
      <w:pPr>
        <w:pStyle w:val="ListBullet"/>
        <w:spacing w:before="20" w:after="20"/>
      </w:pPr>
      <w:r>
        <w:t>**Objective:** Verify that the Streamlit application initializes, renders the sidebar, and allows navigation between all sections.</w:t>
      </w:r>
    </w:p>
    <w:p>
      <w:pPr>
        <w:pStyle w:val="ListBullet"/>
        <w:spacing w:before="20" w:after="20"/>
      </w:pPr>
      <w:r>
        <w:t>**Preconditions:** Streamlit test harness (`AppTest.from_file("app.py")`) active.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Run `test_app.py::test_navigation_to_all_sections`.</w:t>
      </w:r>
    </w:p>
    <w:p>
      <w:pPr>
        <w:pStyle w:val="ListNumber"/>
        <w:spacing w:before="20" w:after="20"/>
      </w:pPr>
      <w:r>
        <w:t>Switch radio navigation to: "Overview Dashboard", "Single Email Scanner", "Batch CSV Scanner", "Model Performance Analytics", "About &amp; Methodology".</w:t>
      </w:r>
    </w:p>
    <w:p>
      <w:pPr>
        <w:pStyle w:val="ListBullet"/>
        <w:spacing w:before="20" w:after="20"/>
      </w:pPr>
      <w:r>
        <w:t>**Input Data:** Navigation state transitions.</w:t>
      </w:r>
    </w:p>
    <w:p>
      <w:pPr>
        <w:pStyle w:val="ListBullet"/>
        <w:spacing w:before="20" w:after="20"/>
      </w:pPr>
      <w:r>
        <w:t>**Expected Result:** App renders without unhandled exceptions or session errors.</w:t>
      </w:r>
    </w:p>
    <w:p>
      <w:pPr>
        <w:pStyle w:val="ListBullet"/>
        <w:spacing w:before="20" w:after="20"/>
      </w:pPr>
      <w:r>
        <w:t>**Actual Result:** All 5 sections rendered cleanly with zero exceptions.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`tests/test_app.py::test_navigation_to_all_sections`.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Category 5: Integration Testing (Multi-Tier Communication)</w:t>
      </w:r>
    </w:p>
    <w:p>
      <w:pPr>
        <w:pStyle w:val="Heading3"/>
        <w:spacing w:before="160" w:after="40"/>
      </w:pPr>
      <w:r>
        <w:rPr>
          <w:b/>
        </w:rPr>
        <w:t>`TC-INT-01`: API Health Check &amp; Cryptographic Telemetry</w:t>
      </w:r>
    </w:p>
    <w:p>
      <w:pPr>
        <w:pStyle w:val="ListBullet"/>
        <w:spacing w:before="20" w:after="20"/>
      </w:pPr>
      <w:r>
        <w:t>**Requirement ID:** `FR-012`, `FR-018`</w:t>
      </w:r>
    </w:p>
    <w:p>
      <w:pPr>
        <w:pStyle w:val="ListBullet"/>
        <w:spacing w:before="20" w:after="20"/>
      </w:pPr>
      <w:r>
        <w:t>**Objective:** Verify that the Next.js frontend proxy and external clients can query backend system health and verify model SHA-256 integrity.</w:t>
      </w:r>
    </w:p>
    <w:p>
      <w:pPr>
        <w:pStyle w:val="ListBullet"/>
        <w:spacing w:before="20" w:after="20"/>
      </w:pPr>
      <w:r>
        <w:t>**Preconditions:** FastAPI backend running on port 8000.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`GET http://localhost:8000/api/health`.</w:t>
      </w:r>
    </w:p>
    <w:p>
      <w:pPr>
        <w:pStyle w:val="ListNumber"/>
        <w:spacing w:before="20" w:after="20"/>
      </w:pPr>
      <w:r>
        <w:t>Verify JSON fields.</w:t>
      </w:r>
    </w:p>
    <w:p>
      <w:pPr>
        <w:pStyle w:val="ListBullet"/>
        <w:spacing w:before="20" w:after="20"/>
      </w:pPr>
      <w:r>
        <w:t>**Input Data:** None.</w:t>
      </w:r>
    </w:p>
    <w:p>
      <w:pPr>
        <w:pStyle w:val="ListBullet"/>
        <w:spacing w:before="20" w:after="20"/>
      </w:pPr>
      <w:r>
        <w:t>**Expected Result:** HTTP 200 OK; `status: "OPERATIONAL"`; `model_available: true`; `model_sha256_verified: true`; `model_sha256: "c652119c99f0..."`.</w:t>
      </w:r>
    </w:p>
    <w:p>
      <w:pPr>
        <w:pStyle w:val="ListBullet"/>
        <w:spacing w:before="20" w:after="20"/>
      </w:pPr>
      <w:r>
        <w:t>**Actual Result:** HTTP 200 OK; `status: "OPERATIONAL"`; `model_sha256_verified: true`; `model_identifier: "MultinomialNB(alpha=0.1) + TF-IDF(20,000 features)"`.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`tests/test_api.py::test_api_health_endpoint` and live curl verification.</w:t>
      </w:r>
    </w:p>
    <w:p>
      <w:pPr>
        <w:pStyle w:val="Heading3"/>
        <w:spacing w:before="160" w:after="40"/>
      </w:pPr>
      <w:r>
        <w:rPr>
          <w:b/>
        </w:rPr>
        <w:t>`TC-INT-02`: Next.js Dynamic Tab Routing (`/inbox`, `/accounts`)</w:t>
      </w:r>
    </w:p>
    <w:p>
      <w:pPr>
        <w:pStyle w:val="ListBullet"/>
        <w:spacing w:before="20" w:after="20"/>
      </w:pPr>
      <w:r>
        <w:t>**Requirement ID:** `FR-014`, `NFR-005`</w:t>
      </w:r>
    </w:p>
    <w:p>
      <w:pPr>
        <w:pStyle w:val="ListBullet"/>
        <w:spacing w:before="20" w:after="20"/>
      </w:pPr>
      <w:r>
        <w:t>**Objective:** Verify that accessing `/inbox` or `/accounts` directly on the Next.js frontend resolves to HTTP 200 rather than a 404 page.</w:t>
      </w:r>
    </w:p>
    <w:p>
      <w:pPr>
        <w:pStyle w:val="ListBullet"/>
        <w:spacing w:before="20" w:after="20"/>
      </w:pPr>
      <w:r>
        <w:t>**Preconditions:** Next.js dev or production server running on port 3000.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Execute `curl.exe -s -o - -w "%{http_code}\n" http://localhost:3000/inbox`.</w:t>
      </w:r>
    </w:p>
    <w:p>
      <w:pPr>
        <w:pStyle w:val="ListNumber"/>
        <w:spacing w:before="20" w:after="20"/>
      </w:pPr>
      <w:r>
        <w:t>Execute `curl.exe -s -o - -w "%{http_code}\n" http://localhost:3000/accounts`.</w:t>
      </w:r>
    </w:p>
    <w:p>
      <w:pPr>
        <w:pStyle w:val="ListBullet"/>
        <w:spacing w:before="20" w:after="20"/>
      </w:pPr>
      <w:r>
        <w:t>**Input Data:** HTTP GET requests to `/inbox` and `/accounts`.</w:t>
      </w:r>
    </w:p>
    <w:p>
      <w:pPr>
        <w:pStyle w:val="ListBullet"/>
        <w:spacing w:before="20" w:after="20"/>
      </w:pPr>
      <w:r>
        <w:t>**Expected Result:** HTTP status code 200 for both routes; page HTML contains SpamGuard AI markup.</w:t>
      </w:r>
    </w:p>
    <w:p>
      <w:pPr>
        <w:pStyle w:val="ListBullet"/>
        <w:spacing w:before="20" w:after="20"/>
      </w:pPr>
      <w:r>
        <w:t>**Actual Result:** Both endpoints returned HTTP 200 OK.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Verified via live command line curl tests and Next.js build compilation (`Route (app): /[tab]`).</w:t>
      </w:r>
    </w:p>
    <w:p>
      <w:pPr>
        <w:pStyle w:val="Heading3"/>
        <w:spacing w:before="160" w:after="40"/>
      </w:pPr>
      <w:r>
        <w:rPr>
          <w:b/>
        </w:rPr>
        <w:t>`TC-INT-03`: End-to-End Single Email Inference Flow</w:t>
      </w:r>
    </w:p>
    <w:p>
      <w:pPr>
        <w:pStyle w:val="ListBullet"/>
        <w:spacing w:before="20" w:after="20"/>
      </w:pPr>
      <w:r>
        <w:t>**Requirement ID:** `FR-001`, `FR-004`, `FR-005`, `FR-006`, `FR-013`</w:t>
      </w:r>
    </w:p>
    <w:p>
      <w:pPr>
        <w:pStyle w:val="ListBullet"/>
        <w:spacing w:before="20" w:after="20"/>
      </w:pPr>
      <w:r>
        <w:t>**Objective:** Verify the entire request lifecycle from client JSON submission through text cleaning, vectorization, inference, and response serialization.</w:t>
      </w:r>
    </w:p>
    <w:p>
      <w:pPr>
        <w:pStyle w:val="ListBullet"/>
        <w:spacing w:before="20" w:after="20"/>
      </w:pPr>
      <w:r>
        <w:t>**Preconditions:** FastAPI service and predictor running.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Submit JSON payload with subject and body to `/api/predict`.</w:t>
      </w:r>
    </w:p>
    <w:p>
      <w:pPr>
        <w:pStyle w:val="ListNumber"/>
        <w:spacing w:before="20" w:after="20"/>
      </w:pPr>
      <w:r>
        <w:t>Verify all response fields are present, correctly typed, and mathematically consistent.</w:t>
      </w:r>
    </w:p>
    <w:p>
      <w:pPr>
        <w:pStyle w:val="ListBullet"/>
        <w:spacing w:before="20" w:after="20"/>
      </w:pPr>
      <w:r>
        <w:t>**Input Data:** `{"subject": "Security Alert", "body": "Please reset your password immediately at this link.", "explain": true}`.</w:t>
      </w:r>
    </w:p>
    <w:p>
      <w:pPr>
        <w:pStyle w:val="ListBullet"/>
        <w:spacing w:before="20" w:after="20"/>
      </w:pPr>
      <w:r>
        <w:t>**Expected Result:** HTTP 200 OK; JSON contains `predicted_class`, `predicted_label`, `is_spam`, `spam_probability`, `ham_probability`, `processing_time_ms`, `cleaned_char_count`, `top_features`.</w:t>
      </w:r>
    </w:p>
    <w:p>
      <w:pPr>
        <w:pStyle w:val="ListBullet"/>
        <w:spacing w:before="20" w:after="20"/>
      </w:pPr>
      <w:r>
        <w:t>**Actual Result:** HTTP 200 OK; response fully populated; `processing_time_ms: 1.45 ms`.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`tests/test_api.py::test_api_predict_spam_with_explainability`.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Category 6: Validation, Error Handling &amp; Security</w:t>
      </w:r>
    </w:p>
    <w:p>
      <w:pPr>
        <w:pStyle w:val="Heading3"/>
        <w:spacing w:before="160" w:after="40"/>
      </w:pPr>
      <w:r>
        <w:rPr>
          <w:b/>
        </w:rPr>
        <w:t>`TC-ERR-01`: CSV Formula Injection Sanitization</w:t>
      </w:r>
    </w:p>
    <w:p>
      <w:pPr>
        <w:pStyle w:val="ListBullet"/>
        <w:spacing w:before="20" w:after="20"/>
      </w:pPr>
      <w:r>
        <w:t>**Requirement ID:** `FR-010`, `NFR-007`</w:t>
      </w:r>
    </w:p>
    <w:p>
      <w:pPr>
        <w:pStyle w:val="ListBullet"/>
        <w:spacing w:before="20" w:after="20"/>
      </w:pPr>
      <w:r>
        <w:t>**Objective:** Verify that active spreadsheet formulas (e.g., `=SUM()`, `+cmd|`, `@SUM`, `-2+3`) are neutralized with a leading single quote (`'`).</w:t>
      </w:r>
    </w:p>
    <w:p>
      <w:pPr>
        <w:pStyle w:val="ListBullet"/>
        <w:spacing w:before="20" w:after="20"/>
      </w:pPr>
      <w:r>
        <w:t>**Preconditions:** `sanitize_csv_cell()`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Pass malicious formula injection payloads to `sanitize_csv_cell()`.</w:t>
      </w:r>
    </w:p>
    <w:p>
      <w:pPr>
        <w:pStyle w:val="ListNumber"/>
        <w:spacing w:before="20" w:after="20"/>
      </w:pPr>
      <w:r>
        <w:t>Pass benign text strings.</w:t>
      </w:r>
    </w:p>
    <w:p>
      <w:pPr>
        <w:pStyle w:val="ListBullet"/>
        <w:spacing w:before="20" w:after="20"/>
      </w:pPr>
      <w:r>
        <w:t>**Input Data:**</w:t>
      </w:r>
    </w:p>
    <w:p>
      <w:pPr>
        <w:pStyle w:val="ListBullet"/>
        <w:spacing w:before="20" w:after="20"/>
      </w:pPr>
      <w:r>
        <w:t>Payload 1: `"=SUM(A1:A10)"`</w:t>
      </w:r>
    </w:p>
    <w:p>
      <w:pPr>
        <w:pStyle w:val="ListBullet"/>
        <w:spacing w:before="20" w:after="20"/>
      </w:pPr>
      <w:r>
        <w:t>Payload 2: `"+cmd|' /C calc'!A0"`</w:t>
      </w:r>
    </w:p>
    <w:p>
      <w:pPr>
        <w:pStyle w:val="ListBullet"/>
        <w:spacing w:before="20" w:after="20"/>
      </w:pPr>
      <w:r>
        <w:t>Payload 3: `"@SUM"`</w:t>
      </w:r>
    </w:p>
    <w:p>
      <w:pPr>
        <w:pStyle w:val="ListBullet"/>
        <w:spacing w:before="20" w:after="20"/>
      </w:pPr>
      <w:r>
        <w:t>Payload 4: `"-1+2"`</w:t>
      </w:r>
    </w:p>
    <w:p>
      <w:pPr>
        <w:pStyle w:val="ListBullet"/>
        <w:spacing w:before="20" w:after="20"/>
      </w:pPr>
      <w:r>
        <w:t>Payload 5: `"Normal Subject"`</w:t>
      </w:r>
    </w:p>
    <w:p>
      <w:pPr>
        <w:pStyle w:val="ListBullet"/>
        <w:spacing w:before="20" w:after="20"/>
      </w:pPr>
      <w:r>
        <w:t>**Expected Result:**</w:t>
      </w:r>
    </w:p>
    <w:p>
      <w:pPr>
        <w:pStyle w:val="ListBullet"/>
        <w:spacing w:before="20" w:after="20"/>
      </w:pPr>
      <w:r>
        <w:t>Payload 1 -&gt; `'=SUM(A1:A10)`</w:t>
      </w:r>
    </w:p>
    <w:p>
      <w:pPr>
        <w:pStyle w:val="ListBullet"/>
        <w:spacing w:before="20" w:after="20"/>
      </w:pPr>
      <w:r>
        <w:t>Payload 2 -&gt; `'+cmd|' /C calc'!A0`</w:t>
      </w:r>
    </w:p>
    <w:p>
      <w:pPr>
        <w:pStyle w:val="ListBullet"/>
        <w:spacing w:before="20" w:after="20"/>
      </w:pPr>
      <w:r>
        <w:t>Payload 3 -&gt; `'@SUM`</w:t>
      </w:r>
    </w:p>
    <w:p>
      <w:pPr>
        <w:pStyle w:val="ListBullet"/>
        <w:spacing w:before="20" w:after="20"/>
      </w:pPr>
      <w:r>
        <w:t>Payload 4 -&gt; `'-1+2`</w:t>
      </w:r>
    </w:p>
    <w:p>
      <w:pPr>
        <w:pStyle w:val="ListBullet"/>
        <w:spacing w:before="20" w:after="20"/>
      </w:pPr>
      <w:r>
        <w:t>Payload 5 -&gt; `Normal Subject` (unchanged)</w:t>
      </w:r>
    </w:p>
    <w:p>
      <w:pPr>
        <w:pStyle w:val="ListBullet"/>
        <w:spacing w:before="20" w:after="20"/>
      </w:pPr>
      <w:r>
        <w:t>**Actual Result:** All malicious prefixes prepended with `'`; benign string unaltered.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`tests/test_predict.py::test_csv_batch_and_formula_injection` and `frontend/tests/frontend.test.mjs::CSV Formula injection defense prefixing`.</w:t>
      </w:r>
    </w:p>
    <w:p>
      <w:pPr>
        <w:pStyle w:val="Heading3"/>
        <w:spacing w:before="160" w:after="40"/>
      </w:pPr>
      <w:r>
        <w:rPr>
          <w:b/>
        </w:rPr>
        <w:t>`TC-ERR-02`: Negative OAuth Scope Enforcement</w:t>
      </w:r>
    </w:p>
    <w:p>
      <w:pPr>
        <w:pStyle w:val="ListBullet"/>
        <w:spacing w:before="20" w:after="20"/>
      </w:pPr>
      <w:r>
        <w:t>**Requirement ID:** `FR-015`, `NFR-008`</w:t>
      </w:r>
    </w:p>
    <w:p>
      <w:pPr>
        <w:pStyle w:val="ListBullet"/>
        <w:spacing w:before="20" w:after="20"/>
      </w:pPr>
      <w:r>
        <w:t>**Objective:** Assert that dangerous or invasive Google OAuth scopes (`mail.google.com`, `gmail.modify`, `gmail.compose`, `gmail.send`) are NEVER present in requested scopes.</w:t>
      </w:r>
    </w:p>
    <w:p>
      <w:pPr>
        <w:pStyle w:val="ListBullet"/>
        <w:spacing w:before="20" w:after="20"/>
      </w:pPr>
      <w:r>
        <w:t>**Preconditions:** `src/gmail/auth.py`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Inspect `GMAIL_SCOPES` constant.</w:t>
      </w:r>
    </w:p>
    <w:p>
      <w:pPr>
        <w:pStyle w:val="ListNumber"/>
        <w:spacing w:before="20" w:after="20"/>
      </w:pPr>
      <w:r>
        <w:t>Assert that only `gmail.readonly`, `openid`, `userinfo.email`, and `userinfo.profile` are present.</w:t>
      </w:r>
    </w:p>
    <w:p>
      <w:pPr>
        <w:pStyle w:val="ListNumber"/>
        <w:spacing w:before="20" w:after="20"/>
      </w:pPr>
      <w:r>
        <w:t>Assert absence of forbidden scopes.</w:t>
      </w:r>
    </w:p>
    <w:p>
      <w:pPr>
        <w:pStyle w:val="ListBullet"/>
        <w:spacing w:before="20" w:after="20"/>
      </w:pPr>
      <w:r>
        <w:t>**Input Data:** `GMAIL_SCOPES` list.</w:t>
      </w:r>
    </w:p>
    <w:p>
      <w:pPr>
        <w:pStyle w:val="ListBullet"/>
        <w:spacing w:before="20" w:after="20"/>
      </w:pPr>
      <w:r>
        <w:t>**Expected Result:** Only 4 minimal read-only scopes present; all write/modify/delete scopes strictly absent.</w:t>
      </w:r>
    </w:p>
    <w:p>
      <w:pPr>
        <w:pStyle w:val="ListBullet"/>
        <w:spacing w:before="20" w:after="20"/>
      </w:pPr>
      <w:r>
        <w:t>**Actual Result:** Verified: `gmail.readonly` present; `mail.google.com/`, `gmail.modify`, `gmail.compose`, `gmail.send` strictly absent.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`tests/test_gmail_auth.py::test_minimal_scopes_enforcement` and `frontend/tests/frontend.test.mjs`.</w:t>
      </w:r>
    </w:p>
    <w:p>
      <w:pPr>
        <w:pStyle w:val="Heading3"/>
        <w:spacing w:before="160" w:after="40"/>
      </w:pPr>
      <w:r>
        <w:rPr>
          <w:b/>
        </w:rPr>
        <w:t>`TC-ERR-03`: OAuth Disconnect Session Cookie Wiping</w:t>
      </w:r>
    </w:p>
    <w:p>
      <w:pPr>
        <w:pStyle w:val="ListBullet"/>
        <w:spacing w:before="20" w:after="20"/>
      </w:pPr>
      <w:r>
        <w:t>**Requirement ID:** `FR-015`</w:t>
      </w:r>
    </w:p>
    <w:p>
      <w:pPr>
        <w:pStyle w:val="ListBullet"/>
        <w:spacing w:before="20" w:after="20"/>
      </w:pPr>
      <w:r>
        <w:t>**Objective:** Verify that calling `/api/auth/disconnect` wipes the session cookie and clears access tokens.</w:t>
      </w:r>
    </w:p>
    <w:p>
      <w:pPr>
        <w:pStyle w:val="ListBullet"/>
        <w:spacing w:before="20" w:after="20"/>
      </w:pPr>
      <w:r>
        <w:t>**Preconditions:** FastAPI backend active.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`POST /api/auth/disconnect`.</w:t>
      </w:r>
    </w:p>
    <w:p>
      <w:pPr>
        <w:pStyle w:val="ListNumber"/>
        <w:spacing w:before="20" w:after="20"/>
      </w:pPr>
      <w:r>
        <w:t>Inspect response headers for `set-cookie`.</w:t>
      </w:r>
    </w:p>
    <w:p>
      <w:pPr>
        <w:pStyle w:val="ListBullet"/>
        <w:spacing w:before="20" w:after="20"/>
      </w:pPr>
      <w:r>
        <w:t>**Input Data:** None.</w:t>
      </w:r>
    </w:p>
    <w:p>
      <w:pPr>
        <w:pStyle w:val="ListBullet"/>
        <w:spacing w:before="20" w:after="20"/>
      </w:pPr>
      <w:r>
        <w:t>**Expected Result:** HTTP 200 OK; `Set-Cookie` header sets `Max-Age=0` or expires `spamguard_auth_session`.</w:t>
      </w:r>
    </w:p>
    <w:p>
      <w:pPr>
        <w:pStyle w:val="ListBullet"/>
        <w:spacing w:before="20" w:after="20"/>
      </w:pPr>
      <w:r>
        <w:t>**Actual Result:** HTTP 200 OK; `set-cookie` header expires cookie; `data.success == true`.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`tests/test_gmail_auth.py::test_disconnect_clears_cookie`.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4. Test Execution Log &amp; Environmental Evidence</w:t>
      </w:r>
    </w:p>
    <w:p>
      <w:pPr>
        <w:pStyle w:val="Heading3"/>
        <w:spacing w:before="200" w:after="60"/>
      </w:pPr>
      <w:r>
        <w:t>Complete Pytest Suite Run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============================= test session starts =============================</w:t>
        <w:br/>
        <w:t>platform win32 -- Python 3.12.10, pytest-9.1.1, pluggy-1.7.0 -- E:\Sem 3\AI\mp\SpamGuard-AI-Handoff\AI_mp\.venv\Scripts\python.exe</w:t>
        <w:br/>
        <w:t>cachedir: .pytest_cache</w:t>
        <w:br/>
        <w:t>rootdir: E:\Sem 3\AI\mp\SpamGuard-AI-Handoff\AI_mp</w:t>
        <w:br/>
        <w:t>configfile: pytest.ini</w:t>
        <w:br/>
        <w:t>testpaths: tests</w:t>
        <w:br/>
        <w:t>plugins: anyio-4.15.1</w:t>
        <w:br/>
        <w:t>collected 152 items</w:t>
        <w:br/>
        <w:br/>
        <w:t>tests/test_api.py ........                                               [  5%]</w:t>
        <w:br/>
        <w:t>tests/test_app.py ...................                                    [ 17%]</w:t>
        <w:br/>
        <w:t>tests/test_eda.py .........                                              [ 23%]</w:t>
        <w:br/>
        <w:t>tests/test_evaluate.py ................                                  [ 34%]</w:t>
        <w:br/>
        <w:t>tests/test_gmail_auth.py .......                                         [ 38%]</w:t>
        <w:br/>
        <w:t>tests/test_gmail_scanner.py ......                                       [ 42%]</w:t>
        <w:br/>
        <w:t>tests/test_hardening.py ............                                     [ 50%]</w:t>
        <w:br/>
        <w:t>tests/test_mime_parser.py ........                                       [ 55%]</w:t>
        <w:br/>
        <w:t>tests/test_predict.py .....................                              [ 69%]</w:t>
        <w:br/>
        <w:t>tests/test_prepare_data.py ...........                                   [ 76%]</w:t>
        <w:br/>
        <w:t>tests/test_preprocess.py ..............                                  [ 86%]</w:t>
        <w:br/>
        <w:t>tests/test_smoke.py ....                                                 [ 88%]</w:t>
        <w:br/>
        <w:t>tests/test_train.py .................                                    [100%]</w:t>
        <w:br/>
        <w:br/>
        <w:t>======================= 152 passed, 1 warning in 10.92s =======================</w:t>
      </w:r>
    </w:p>
    <w:p>
      <w:pPr>
        <w:pStyle w:val="Heading3"/>
        <w:spacing w:before="200" w:after="60"/>
      </w:pPr>
      <w:r>
        <w:t>Complete Node.js Frontend Contract Run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&gt; frontend@0.1.0 test</w:t>
        <w:br/>
        <w:t>&gt; node --test tests/frontend.test.mjs</w:t>
        <w:br/>
        <w:br/>
        <w:t>▶ Frontend Navigation &amp; Scope Guardrails</w:t>
        <w:br/>
        <w:t xml:space="preserve">  ✔ Sidebar Workspace and System routes match specifications (0.4868ms)</w:t>
        <w:br/>
        <w:t xml:space="preserve">  ✔ Negative OAuth scope invariant: NO gmail.modify or mail.google.com (0.1143ms)</w:t>
        <w:br/>
        <w:t xml:space="preserve">  ✔ Conservative review threshold classification behavior (0.1018ms)</w:t>
        <w:br/>
        <w:t xml:space="preserve">  ✔ CSV Formula injection defense prefixing (0.6128ms)</w:t>
        <w:br/>
        <w:t xml:space="preserve">  ✔ Verified model metadata invariants (0.1139ms)</w:t>
        <w:br/>
        <w:t>✔ Frontend Navigation &amp; Scope Guardrails (2.2331ms)</w:t>
        <w:br/>
        <w:t>ℹ tests 5</w:t>
        <w:br/>
        <w:t>ℹ suites 1</w:t>
        <w:br/>
        <w:t>ℹ pass 5</w:t>
        <w:br/>
        <w:t>ℹ fail 0</w:t>
        <w:br/>
        <w:t>ℹ cancelled 0</w:t>
        <w:br/>
        <w:t>ℹ skipped 0</w:t>
        <w:br/>
        <w:t>ℹ todo 0</w:t>
        <w:br/>
        <w:t>ℹ duration_ms 73.2618</w:t>
      </w:r>
    </w:p>
    <w:p>
      <w:pPr>
        <w:pStyle w:val="Heading3"/>
        <w:spacing w:before="200" w:after="60"/>
      </w:pPr>
      <w:r>
        <w:t>Next.js Production Build Verification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▲ Next.js 16.4.3 (Turbopack)</w:t>
        <w:br/>
        <w:t>✓ Compiled successfully in 1519ms</w:t>
        <w:br/>
        <w:t xml:space="preserve">  Running TypeScript ...</w:t>
        <w:br/>
        <w:t xml:space="preserve">  Finished TypeScript in 2.9s ...</w:t>
        <w:br/>
        <w:t>✓ Generating static pages using 5 workers (3/3) in 562ms</w:t>
        <w:br/>
        <w:br/>
        <w:t>Route (app)</w:t>
        <w:br/>
        <w:t>┌ ○ /</w:t>
        <w:br/>
        <w:t>├ ○ /_not-found</w:t>
        <w:br/>
        <w:t>└ ƒ /[tab]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5. Summary of Defect Management &amp; Resolution</w:t>
      </w:r>
    </w:p>
    <w:p>
      <w:pPr>
        <w:spacing w:before="40" w:after="40"/>
      </w:pPr>
      <w:r>
        <w:t>During the IA3 verification audit, one critical routing defect was detected and resolved:</w:t>
      </w:r>
    </w:p>
    <w:p>
      <w:pPr>
        <w:pStyle w:val="ListBullet"/>
        <w:spacing w:before="20" w:after="20"/>
      </w:pPr>
      <w:r>
        <w:t>**Defect ID:** `DEF-001`</w:t>
      </w:r>
    </w:p>
    <w:p>
      <w:pPr>
        <w:pStyle w:val="ListBullet"/>
        <w:spacing w:before="20" w:after="20"/>
      </w:pPr>
      <w:r>
        <w:t>**Component:** Next.js Frontend Routing (`frontend/app/`)</w:t>
      </w:r>
    </w:p>
    <w:p>
      <w:pPr>
        <w:pStyle w:val="ListBullet"/>
        <w:spacing w:before="20" w:after="20"/>
      </w:pPr>
      <w:r>
        <w:t>**Severity:** Medium (Usability / Navigation)</w:t>
      </w:r>
    </w:p>
    <w:p>
      <w:pPr>
        <w:pStyle w:val="ListBullet"/>
        <w:spacing w:before="20" w:after="20"/>
      </w:pPr>
      <w:r>
        <w:t>**Description:** When completing the Google OAuth flow or directly accessing deep links like `http://localhost:3000/inbox`, Next.js rendered its default `404: This page could not be found.` because only the root `/` route was registered in the App Router.</w:t>
      </w:r>
    </w:p>
    <w:p>
      <w:pPr>
        <w:pStyle w:val="ListBullet"/>
        <w:spacing w:before="20" w:after="20"/>
      </w:pPr>
      <w:r>
        <w:t>**Root Cause:** Next.js App Router lacked dynamic segment handling for SPA tab paths.</w:t>
      </w:r>
    </w:p>
    <w:p>
      <w:pPr>
        <w:pStyle w:val="ListBullet"/>
        <w:spacing w:before="20" w:after="20"/>
      </w:pPr>
      <w:r>
        <w:t>**Resolution:** Implemented `frontend/app/[tab]/page.tsx` dynamic routing re-exporting the root application, and enhanced `WorkspaceContext.tsx` to inspect `window.location.pathname` upon initialization.</w:t>
      </w:r>
    </w:p>
    <w:p>
      <w:pPr>
        <w:pStyle w:val="ListBullet"/>
        <w:spacing w:before="20" w:after="20"/>
      </w:pPr>
      <w:r>
        <w:t>**Verification:** Verified with curl returning HTTP 200 OK on `/inbox` and `/accounts`. Next.js build passed with route `ƒ /[tab]`. All 157 automated tests remained 100% green.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